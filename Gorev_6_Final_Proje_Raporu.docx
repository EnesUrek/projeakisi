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Dijital Simyacılar - Akıllı Depo Yönetim Sistemi</w:t>
      </w:r>
    </w:p>
    <w:p>
      <w:pPr>
        <w:pStyle w:val="Heading1"/>
        <w:jc w:val="center"/>
      </w:pPr>
      <w:r>
        <w:t>Görev 6: Final Proje Dokümantasyonu ve Kullanım Kılavuzu</w:t>
      </w:r>
    </w:p>
    <w:p>
      <w:pPr>
        <w:jc w:val="center"/>
      </w:pPr>
      <w:r>
        <w:t>Proje Yöneticisi (Scrum Master): MAHMUT ENES ÜREK</w:t>
        <w:br/>
      </w:r>
    </w:p>
    <w:p>
      <w:pPr>
        <w:pStyle w:val="Heading2"/>
      </w:pPr>
      <w:r>
        <w:t>1. Proje Özeti</w:t>
      </w:r>
    </w:p>
    <w:p>
      <w:r>
        <w:t>Nesne Tanıma Tabanlı Akıllı Depo Yönetim Sistemi, depo envanterlerinin manuel olarak sayılması kaynaklı hata payını ve zaman kaybını ortadan kaldırmayı hedefleyen uçtan uca bir otomasyon sistemidir. Sistem, OpenCV ve YOLO algoritmaları ile nesneleri tespit eder, REST API aracılığıyla PostgreSQL/MySQL veritabanına kaydeder ve kullanıcı dostu bir web arayüzü ile yöneticilere anlık durum raporu sunar.</w:t>
      </w:r>
    </w:p>
    <w:p>
      <w:pPr>
        <w:pStyle w:val="Heading2"/>
      </w:pPr>
      <w:r>
        <w:t>2. Sistem Mimarisi ve Teknik Altyapı</w:t>
      </w:r>
    </w:p>
    <w:p>
      <w:pPr>
        <w:pStyle w:val="ListBullet"/>
      </w:pPr>
      <w:r>
        <w:rPr>
          <w:b/>
        </w:rPr>
        <w:t xml:space="preserve">Görüntü İşleme: </w:t>
      </w:r>
      <w:r>
        <w:t>Kameralardan alınan veriler OpenCV ile işlenir ve önceden eğitilmiş YOLO modelleri kullanılarak ürünlerin tespiti (sayımı) gerçekleştirilir.</w:t>
      </w:r>
    </w:p>
    <w:p>
      <w:pPr>
        <w:pStyle w:val="ListBullet"/>
      </w:pPr>
      <w:r>
        <w:rPr>
          <w:b/>
        </w:rPr>
        <w:t xml:space="preserve">Haberleşme (REST API): </w:t>
      </w:r>
      <w:r>
        <w:t>JSON tabanlı endpoint'ler (GET, POST, PUT, DELETE) kullanılarak tespit edilen nesne verileri veritabanı ile senkronize edilir.</w:t>
      </w:r>
    </w:p>
    <w:p>
      <w:pPr>
        <w:pStyle w:val="ListBullet"/>
      </w:pPr>
      <w:r>
        <w:rPr>
          <w:b/>
        </w:rPr>
        <w:t xml:space="preserve">Veritabanı: </w:t>
      </w:r>
      <w:r>
        <w:t>Urunler, Stoklar ve Islem_Loglari adında üç temel normalize tablo kurularak anlık hafıza oluşturulmuştur.</w:t>
      </w:r>
    </w:p>
    <w:p>
      <w:pPr>
        <w:pStyle w:val="ListBullet"/>
      </w:pPr>
      <w:r>
        <w:rPr>
          <w:b/>
        </w:rPr>
        <w:t xml:space="preserve">Otomatik Uyarı (Python): </w:t>
      </w:r>
      <w:r>
        <w:t>Stok miktarının belirlenen kritik eşiğin altına düşmesi veya izinsiz hareket durumlarında sistemin SMTP üzerinden otomatik e-posta gönderme yeteneği vardır.</w:t>
      </w:r>
    </w:p>
    <w:p>
      <w:pPr>
        <w:pStyle w:val="ListBullet"/>
      </w:pPr>
      <w:r>
        <w:rPr>
          <w:b/>
        </w:rPr>
        <w:t xml:space="preserve">Web Arayüzü: </w:t>
      </w:r>
      <w:r>
        <w:t>Responsive olarak tasarlanmış arayüz, Onrender platformunda barındırılmaktadır.</w:t>
      </w:r>
    </w:p>
    <w:p>
      <w:pPr>
        <w:pStyle w:val="Heading2"/>
      </w:pPr>
      <w:r>
        <w:t>3. Kullanıcı Kılavuzu (User Manual)</w:t>
      </w:r>
    </w:p>
    <w:p>
      <w:r>
        <w:t>Sistemin web arayüzü kullanımı oldukça basittir:</w:t>
      </w:r>
    </w:p>
    <w:p>
      <w:pPr>
        <w:pStyle w:val="Heading3"/>
      </w:pPr>
      <w:r>
        <w:t>A. Gösterge Paneli (Dashboard) Kullanımı</w:t>
      </w:r>
    </w:p>
    <w:p>
      <w:r>
        <w:t>Sisteme giriş yapıldığında sol menüden 'Dashboard' seçilir. Bu ekranda Toplam Ürün Sayısı, Kritik Stok Uyarıları ve anlık Güven Durumu (%) yüzdelik olarak görüntülenir.</w:t>
      </w:r>
    </w:p>
    <w:p>
      <w:pPr>
        <w:pStyle w:val="Heading3"/>
      </w:pPr>
      <w:r>
        <w:t>B. Yeni Ürün Ekleme</w:t>
      </w:r>
    </w:p>
    <w:p>
      <w:r>
        <w:t>1. Sol menüden 'Envanter Yönetimi' sekmesine tıklayın.</w:t>
        <w:br/>
        <w:t>2. 'Yeni Ürün Ekle' formundaki Ürün Adı, Barkod (SKU), Kritik Stok Eşiği ve Konum (Raf) bilgilerini doldurun.</w:t>
        <w:br/>
        <w:t>3. 'Ürünü Kaydet' butonuna bastığınızda veriler API üzerinden doğrudan veritabanına iletilir.</w:t>
      </w:r>
    </w:p>
    <w:p>
      <w:pPr>
        <w:pStyle w:val="Heading3"/>
      </w:pPr>
      <w:r>
        <w:t>C. Uyarı Sistemi Ayarları</w:t>
      </w:r>
    </w:p>
    <w:p>
      <w:r>
        <w:t>1. Sol menüden 'Sistem Ayarları' paneline gidin.</w:t>
        <w:br/>
        <w:t>2. 'Sistem Uyarıları' kartında yer alan E-posta Bildirimleri, SMS Bildirimleri ve Sistem Loglarını aktif veya pasif duruma getirmek için ilgili anahtarları (Toggle) kullanın.</w:t>
        <w:br/>
        <w:t>3. Bildirim sıklığını açılır menüden ayarlayarak sistemi özelleştirebilirsiniz.</w:t>
      </w:r>
    </w:p>
    <w:p>
      <w:pPr>
        <w:pStyle w:val="Heading2"/>
      </w:pPr>
      <w:r>
        <w:t>4. Sonuç ve Gelecek Hedefler</w:t>
      </w:r>
    </w:p>
    <w:p>
      <w:r>
        <w:t>Dijital Simyacılar ekibi olarak, parçalı bir mimariyi başarıyla entegre edip canlıya alan tam teşekküllü bir ürün geliştirdik. Gelecek fazlarda sisteme mobil uygulama entegrasyonu ve depodaki boş rafları analiz edecek ek algoritmalar eklenmesi hedeflenmektedir.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