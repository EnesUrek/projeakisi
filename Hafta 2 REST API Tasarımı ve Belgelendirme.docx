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Dijital Simyacılar - Akıllı Depo Yönetim Sistemi</w:t>
      </w:r>
    </w:p>
    <w:p>
      <w:pPr>
        <w:pStyle w:val="Heading1"/>
        <w:jc w:val="center"/>
      </w:pPr>
      <w:r>
        <w:t>Görev 2: REST API Tasarımı ve Dokümantasyonu</w:t>
      </w:r>
    </w:p>
    <w:p>
      <w:pPr>
        <w:jc w:val="center"/>
      </w:pPr>
      <w:r>
        <w:t>Hazırlayan: MAHMUT ENES ÜREK (Scrum Master)</w:t>
        <w:br/>
      </w:r>
    </w:p>
    <w:p>
      <w:pPr>
        <w:pStyle w:val="Heading2"/>
      </w:pPr>
      <w:r>
        <w:t>1. API Genel Bakış</w:t>
      </w:r>
    </w:p>
    <w:p>
      <w:r>
        <w:t>Bu doküman, envanter yönetimi yazılımı ve diğer sistem bileşenleri arasındaki iletişimi sağlayacak RESTful API endpoint'lerini tanımlar. Bu API sayesinde, ürün ekleme, silme, güncelleme ve envanter durumu sorgulama işlemleri standart bir yapıya kavuşturulmuştur.</w:t>
      </w:r>
    </w:p>
    <w:p>
      <w:r>
        <w:t>Temel URL (Base URL): http://api.dijitalsimyacilar.com/v1/envanter</w:t>
      </w:r>
    </w:p>
    <w:p>
      <w:pPr>
        <w:pStyle w:val="Heading2"/>
      </w:pPr>
      <w:r>
        <w:t>2. Endpoint Tanımlamaları</w:t>
      </w:r>
    </w:p>
    <w:p>
      <w:pPr>
        <w:pStyle w:val="Heading3"/>
      </w:pPr>
      <w:r>
        <w:t>2.1. Envanter Sorgulama</w:t>
      </w:r>
    </w:p>
    <w:p>
      <w:r>
        <w:t>Metot: GET | URL: /urunler</w:t>
      </w:r>
    </w:p>
    <w:p>
      <w:r>
        <w:t>Açıklama: Depodaki tüm ürünlerin listesini ve güncel stok durumlarını getirir.</w:t>
      </w:r>
    </w:p>
    <w:p>
      <w:r>
        <w:rPr>
          <w:b/>
        </w:rPr>
        <w:t>Başarılı Yanıt (200 OK):</w:t>
      </w:r>
    </w:p>
    <w:p>
      <w:r>
        <w:t>[</w:t>
        <w:br/>
        <w:t xml:space="preserve">  {</w:t>
        <w:br/>
        <w:t xml:space="preserve">    "id": 1,</w:t>
        <w:br/>
        <w:t xml:space="preserve">    "urun_adi": "Kutu Tip A",</w:t>
        <w:br/>
        <w:t xml:space="preserve">    "miktar": 150,</w:t>
        <w:br/>
        <w:t xml:space="preserve">    "konum": "Raf-12B"</w:t>
        <w:br/>
        <w:t xml:space="preserve">  }</w:t>
        <w:br/>
        <w:t>]</w:t>
      </w:r>
    </w:p>
    <w:p>
      <w:pPr>
        <w:pStyle w:val="Heading3"/>
      </w:pPr>
      <w:r>
        <w:t>2.2. Yeni Ürün Ekleme</w:t>
      </w:r>
    </w:p>
    <w:p>
      <w:r>
        <w:t>Metot: POST | URL: /urunler</w:t>
      </w:r>
    </w:p>
    <w:p>
      <w:r>
        <w:t>Açıklama: Sisteme yeni bir ürün tipi ekler.</w:t>
      </w:r>
    </w:p>
    <w:p>
      <w:r>
        <w:rPr>
          <w:b/>
        </w:rPr>
        <w:t>İstek Gövdesi (JSON):</w:t>
      </w:r>
    </w:p>
    <w:p>
      <w:r>
        <w:t>{</w:t>
        <w:br/>
        <w:t xml:space="preserve">  "urun_adi": "Kutu Tip B",</w:t>
        <w:br/>
        <w:t xml:space="preserve">  "baslangic_miktari": 50,</w:t>
        <w:br/>
        <w:t xml:space="preserve">  "konum": "Raf-10A"</w:t>
        <w:br/>
        <w:t>}</w:t>
      </w:r>
    </w:p>
    <w:p>
      <w:r>
        <w:rPr>
          <w:b/>
        </w:rPr>
        <w:t>Başarılı Yanıt (201 Created):</w:t>
      </w:r>
    </w:p>
    <w:p>
      <w:r>
        <w:t>{</w:t>
        <w:br/>
        <w:t xml:space="preserve">  "mesaj": "Ürün başarıyla eklendi",</w:t>
        <w:br/>
        <w:t xml:space="preserve">  "urun_id": 2</w:t>
        <w:br/>
        <w:t>}</w:t>
      </w:r>
    </w:p>
    <w:p>
      <w:pPr>
        <w:pStyle w:val="Heading3"/>
      </w:pPr>
      <w:r>
        <w:t>2.3. Ürün Güncelleme</w:t>
      </w:r>
    </w:p>
    <w:p>
      <w:r>
        <w:t>Metot: PUT | URL: /urunler/{id}</w:t>
      </w:r>
    </w:p>
    <w:p>
      <w:r>
        <w:t>Açıklama: Mevcut bir ürünün miktar veya konum bilgisini günceller.</w:t>
      </w:r>
    </w:p>
    <w:p>
      <w:r>
        <w:rPr>
          <w:b/>
        </w:rPr>
        <w:t>İstek Gövdesi (JSON):</w:t>
      </w:r>
    </w:p>
    <w:p>
      <w:r>
        <w:t>{</w:t>
        <w:br/>
        <w:t xml:space="preserve">  "miktar": 45,</w:t>
        <w:br/>
        <w:t xml:space="preserve">  "konum": "Raf-10B"</w:t>
        <w:br/>
        <w:t>}</w:t>
      </w:r>
    </w:p>
    <w:p>
      <w:r>
        <w:rPr>
          <w:b/>
        </w:rPr>
        <w:t>Başarılı Yanıt (200 OK):</w:t>
      </w:r>
    </w:p>
    <w:p>
      <w:r>
        <w:t>{</w:t>
        <w:br/>
        <w:t xml:space="preserve">  "mesaj": "Ürün bilgileri güncellendi"</w:t>
        <w:br/>
        <w:t>}</w:t>
      </w:r>
    </w:p>
    <w:p>
      <w:pPr>
        <w:pStyle w:val="Heading3"/>
      </w:pPr>
      <w:r>
        <w:t>2.4. Ürün Silme</w:t>
      </w:r>
    </w:p>
    <w:p>
      <w:r>
        <w:t>Metot: DELETE | URL: /urunler/{id}</w:t>
      </w:r>
    </w:p>
    <w:p>
      <w:r>
        <w:t>Açıklama: Bir ürünü sistemden tamamen siler.</w:t>
      </w:r>
    </w:p>
    <w:p>
      <w:r>
        <w:rPr>
          <w:b/>
        </w:rPr>
        <w:t>Başarılı Yanıt (200 OK):</w:t>
      </w:r>
    </w:p>
    <w:p>
      <w:r>
        <w:t>{</w:t>
        <w:br/>
        <w:t xml:space="preserve">  "mesaj": "Ürün başarıyla silindi"</w:t>
        <w:br/>
        <w:t>}</w:t>
      </w:r>
    </w:p>
    <w:p>
      <w:pPr>
        <w:pStyle w:val="Heading2"/>
      </w:pPr>
      <w:r>
        <w:t>3. Swagger / OpenAPI 3.0 Dokümantasyonu</w:t>
      </w:r>
    </w:p>
    <w:p>
      <w:r>
        <w:t>Aşağıdaki YAML formatı, API'nin Swagger UI üzerinde test edilebilir bir arayüze dönüşmesi için hazırlanmıştır:</w:t>
      </w:r>
    </w:p>
    <w:p>
      <w:r>
        <w:t>openapi: 3.0.0</w:t>
        <w:br/>
        <w:t>info:</w:t>
        <w:br/>
        <w:t xml:space="preserve">  title: Akıllı Depo Envanter API</w:t>
        <w:br/>
        <w:t xml:space="preserve">  description: Envanter yönetimi yazılımı iletişim uç noktaları</w:t>
        <w:br/>
        <w:t xml:space="preserve">  version: 1.0.0</w:t>
        <w:br/>
        <w:t>paths:</w:t>
        <w:br/>
        <w:t xml:space="preserve">  /urunler:</w:t>
        <w:br/>
        <w:t xml:space="preserve">    get:</w:t>
        <w:br/>
        <w:t xml:space="preserve">      summary: Tüm ürünleri listele</w:t>
        <w:br/>
        <w:t xml:space="preserve">      responses:</w:t>
        <w:br/>
        <w:t xml:space="preserve">        '200':</w:t>
        <w:br/>
        <w:t xml:space="preserve">          description: Başarılı liste</w:t>
        <w:br/>
        <w:t xml:space="preserve">    post:</w:t>
        <w:br/>
        <w:t xml:space="preserve">      summary: Yeni ürün ekle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properties:</w:t>
        <w:br/>
        <w:t xml:space="preserve">                urun_adi:</w:t>
        <w:br/>
        <w:t xml:space="preserve">                  type: string</w:t>
        <w:br/>
        <w:t xml:space="preserve">                baslangic_miktari:</w:t>
        <w:br/>
        <w:t xml:space="preserve">                  type: integer</w:t>
        <w:br/>
        <w:t xml:space="preserve">                konum:</w:t>
        <w:br/>
        <w:t xml:space="preserve">                  type: string</w:t>
        <w:br/>
        <w:t xml:space="preserve">      responses:</w:t>
        <w:br/>
        <w:t xml:space="preserve">        '201':</w:t>
        <w:br/>
        <w:t xml:space="preserve">          description: Ürün eklendi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