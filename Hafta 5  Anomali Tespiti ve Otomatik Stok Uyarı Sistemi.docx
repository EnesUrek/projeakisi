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Dijital Simyacılar - Akıllı Depo Yönetim Sistemi</w:t>
      </w:r>
    </w:p>
    <w:p>
      <w:pPr>
        <w:pStyle w:val="Heading1"/>
        <w:jc w:val="center"/>
      </w:pPr>
      <w:r>
        <w:t>Görev 5: Python Otomatik Uyarı ve Loglama Mekanizması</w:t>
      </w:r>
    </w:p>
    <w:p>
      <w:pPr>
        <w:jc w:val="center"/>
      </w:pPr>
      <w:r>
        <w:t>Hazırlayan: MAHMUT ENES ÜREK (Scrum Master)</w:t>
        <w:br/>
      </w:r>
    </w:p>
    <w:p>
      <w:pPr>
        <w:pStyle w:val="Heading2"/>
      </w:pPr>
      <w:r>
        <w:t>1. Modülün Amacı</w:t>
      </w:r>
    </w:p>
    <w:p>
      <w:r>
        <w:t>Bu Python modülü, sistemin karar verme mekanizmasıdır. Sürekli çalışarak REST API üzerinden envanter verilerini çeker, mevcut stok miktarlarını kritik eşiklerle karşılaştırır ve tehlike durumunda sistem yöneticilerine otomatik e-posta gönderir. Ayrıca şüpheli veya izinsiz ürün hareketlerini sisteme log (kayıt) olarak işler.</w:t>
      </w:r>
    </w:p>
    <w:p>
      <w:pPr>
        <w:pStyle w:val="Heading2"/>
      </w:pPr>
      <w:r>
        <w:t>2. Python Uyarı Sistemi Kodu (uyari_motoru.py)</w:t>
      </w:r>
    </w:p>
    <w:p>
      <w:r>
        <w:t>Aşağıdaki script, Görev 2 ve 3'te tasarladığımız API ile konuşan ve e-posta gönderen ana algoritmayı içermektedir:</w:t>
      </w:r>
    </w:p>
    <w:p>
      <w:pPr>
        <w:pStyle w:val="IntenseQuote"/>
      </w:pPr>
      <w:r>
        <w:t>import requests</w:t>
        <w:br/>
        <w:t>import smtplib</w:t>
        <w:br/>
        <w:t>from email.mime.text import MIMEText</w:t>
        <w:br/>
        <w:t>import datetime</w:t>
        <w:br/>
        <w:br/>
        <w:t># --- KONFİGÜRASYON AYARLARI ---</w:t>
        <w:br/>
        <w:t>API_URL = "http://localhost:5000/api/v1"</w:t>
        <w:br/>
        <w:t>ADMIN_EMAIL = "admin@dijitalsimyacilar.com"</w:t>
        <w:br/>
        <w:t>SISTEM_EMAIL = "sistem@dijitalsimyacilar.com"</w:t>
        <w:br/>
        <w:t>EMAIL_SIFRE = "mail_sifreniz_buraya"</w:t>
        <w:br/>
        <w:br/>
        <w:t>def eposta_gonder(urun_adi, mevcut_stok, kritik_stok):</w:t>
        <w:br/>
        <w:t xml:space="preserve">    """Stok azaldığında yöneticiye uyarı maili atar."""</w:t>
        <w:br/>
        <w:t xml:space="preserve">    mesaj = f"DİKKAT: {urun_adi} adlı ürünün stoğu kritik seviyenin altına düştü!\nMevcut Stok: {mevcut_stok}\nKritik Eşik: {kritik_stok}\n\nLütfen en kısa sürede tedarik sürecini başlatınız."</w:t>
        <w:br/>
        <w:t xml:space="preserve">    </w:t>
        <w:br/>
        <w:t xml:space="preserve">    msg = MIMEText(mesaj)</w:t>
        <w:br/>
        <w:t xml:space="preserve">    msg['Subject'] = f"Kritik Stok Uyarısı: {urun_adi}"</w:t>
        <w:br/>
        <w:t xml:space="preserve">    msg['From'] = SISTEM_EMAIL</w:t>
        <w:br/>
        <w:t xml:space="preserve">    msg['To'] = ADMIN_EMAIL</w:t>
        <w:br/>
        <w:br/>
        <w:t xml:space="preserve">    try:</w:t>
        <w:br/>
        <w:t xml:space="preserve">        # Gmail SMTP sunucusu kullanılarak e-posta gönderimi (Örnek)</w:t>
        <w:br/>
        <w:t xml:space="preserve">        server = smtplib.SMTP("smtp.gmail.com", 587)</w:t>
        <w:br/>
        <w:t xml:space="preserve">        server.starttls()</w:t>
        <w:br/>
        <w:t xml:space="preserve">        server.login(SISTEM_EMAIL, EMAIL_SIFRE)</w:t>
        <w:br/>
        <w:t xml:space="preserve">        server.sendmail(SISTEM_EMAIL, ADMIN_EMAIL, msg.as_string())</w:t>
        <w:br/>
        <w:t xml:space="preserve">        server.quit()</w:t>
        <w:br/>
        <w:t xml:space="preserve">        print(f"Uyarı e-postası başarıyla gönderildi -&gt; {urun_adi}")</w:t>
        <w:br/>
        <w:t xml:space="preserve">    except Exception as e:</w:t>
        <w:br/>
        <w:t xml:space="preserve">        print(f"E-posta gönderiminde bir hata oluştu: {e}")</w:t>
        <w:br/>
        <w:br/>
        <w:t>def log_kaydet(urun_id, islem_tipi, detay):</w:t>
        <w:br/>
        <w:t xml:space="preserve">    """Sistemdeki hareketleri veya uyarıları veritabanına loglar."""</w:t>
        <w:br/>
        <w:t xml:space="preserve">    log_verisi = {</w:t>
        <w:br/>
        <w:t xml:space="preserve">        "urun_id": urun_id,</w:t>
        <w:br/>
        <w:t xml:space="preserve">        "islem_tipi": islem_tipi,</w:t>
        <w:br/>
        <w:t xml:space="preserve">        "degisim_miktari": 0,</w:t>
        <w:br/>
        <w:t xml:space="preserve">        "kamera_id": "SISTEM_OTOMASYONU",</w:t>
        <w:br/>
        <w:t xml:space="preserve">        "detay": detay</w:t>
        <w:br/>
        <w:t xml:space="preserve">    }</w:t>
        <w:br/>
        <w:t xml:space="preserve">    try:</w:t>
        <w:br/>
        <w:t xml:space="preserve">        requests.post(f"{API_URL}/loglar", json=log_verisi)</w:t>
        <w:br/>
        <w:t xml:space="preserve">        print(f"Sistem günlüğü (Log) oluşturuldu: {islem_tipi}")</w:t>
        <w:br/>
        <w:t xml:space="preserve">    except Exception as e:</w:t>
        <w:br/>
        <w:t xml:space="preserve">         print(f"Log kaydedilemedi: {e}")</w:t>
        <w:br/>
        <w:br/>
        <w:t>def stok_kontrol_et():</w:t>
        <w:br/>
        <w:t xml:space="preserve">    """Tüm ürünleri tarar ve kritik seviyedeki ürünler için aksiyon alır."""</w:t>
        <w:br/>
        <w:t xml:space="preserve">    try:</w:t>
        <w:br/>
        <w:t xml:space="preserve">        response = requests.get(f"{API_URL}/urunler")</w:t>
        <w:br/>
        <w:t xml:space="preserve">        if response.status_code == 200:</w:t>
        <w:br/>
        <w:t xml:space="preserve">            urunler = response.json()</w:t>
        <w:br/>
        <w:t xml:space="preserve">            </w:t>
        <w:br/>
        <w:t xml:space="preserve">            for urun in urunler:</w:t>
        <w:br/>
        <w:t xml:space="preserve">                # Mevcut stok, kritik eşikten az veya eşitse uyar!</w:t>
        <w:br/>
        <w:t xml:space="preserve">                if urun['miktar'] &lt;= urun['kritik_stok']:</w:t>
        <w:br/>
        <w:t xml:space="preserve">                    print(f"Uyarı Tetiklendi: {urun['urun_adi']} (Stok: {urun['miktar']})")</w:t>
        <w:br/>
        <w:t xml:space="preserve">                    eposta_gonder(urun['urun_adi'], urun['miktar'], urun['kritik_stok'])</w:t>
        <w:br/>
        <w:t xml:space="preserve">                    log_kaydet(urun['id'], "UYARI", "Kritik stok seviyesine inildi.")</w:t>
        <w:br/>
        <w:t xml:space="preserve">    except Exception as e:</w:t>
        <w:br/>
        <w:t xml:space="preserve">        print(f"API'ye ulaşılamadı: {e}")</w:t>
        <w:br/>
        <w:br/>
        <w:t># Script doğrudan çalıştırıldığında bu kısım tetiklenir</w:t>
        <w:br/>
        <w:t>if __name__ == "__main__":</w:t>
        <w:br/>
        <w:t xml:space="preserve">    print(f"--- Dijital Simyacılar Otomatik Uyarı Sistemi Başlatıldı ---")</w:t>
        <w:br/>
        <w:t xml:space="preserve">    print(f"Tarih/Saat: {datetime.datetime.now()}")</w:t>
        <w:br/>
        <w:t xml:space="preserve">    stok_kontrol_et()</w:t>
        <w:br/>
      </w:r>
    </w:p>
    <w:p>
      <w:pPr>
        <w:pStyle w:val="Heading2"/>
      </w:pPr>
      <w:r>
        <w:t>3. Sistemin Çalışma Mantığı</w:t>
      </w:r>
    </w:p>
    <w:p>
      <w:r>
        <w:t>1. Veri Çekme (GET): Python, 'requests' kütüphanesini kullanarak REST API üzerinden tüm güncel envanter verisini JSON formatında çeker.</w:t>
      </w:r>
    </w:p>
    <w:p>
      <w:r>
        <w:t>2. Karşılaştırma Kararı: Çekilen her ürün için bir döngü başlatılır. Ürünün 'miktar' değeri 'kritik_stok' değerinden küçük veya eşitse sistem harekete geçer.</w:t>
      </w:r>
    </w:p>
    <w:p>
      <w:r>
        <w:t>3. Otomatik Bildirim: Python'un yerleşik 'smtplib' kütüphanesi ile SMTP protokolü üzerinden yöneticiye uyarı e-postası atılır.</w:t>
      </w:r>
    </w:p>
    <w:p>
      <w:r>
        <w:t>4. API Loglama (POST): Bildirim gönderildiği an, API'nin '/loglar' endpoint'ine bir POST isteği atılarak bu olay veritabanının islem_loglari tablosuna kalıcı olarak yazılır.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